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44"/>
        </w:rPr>
        <w:t>Extern 变量映射工具</w:t>
      </w:r>
    </w:p>
    <w:p>
      <w:pPr>
        <w:jc w:val="center"/>
      </w:pPr>
      <w:r>
        <w:rPr>
          <w:rFonts w:ascii="黑体" w:hAnsi="黑体" w:eastAsia="黑体"/>
          <w:sz w:val="32"/>
        </w:rPr>
        <w:t>软件设计说明书</w:t>
      </w:r>
    </w:p>
    <w:p/>
    <w:p>
      <w:pPr>
        <w:pStyle w:val="Heading1"/>
      </w:pPr>
      <w:r>
        <w:rPr>
          <w:rFonts w:ascii="黑体" w:hAnsi="黑体" w:eastAsia="黑体"/>
          <w:sz w:val="28"/>
        </w:rPr>
        <w:t>一、引言</w:t>
      </w:r>
    </w:p>
    <w:p>
      <w:pPr>
        <w:pStyle w:val="Heading2"/>
      </w:pPr>
      <w:r>
        <w:rPr>
          <w:rFonts w:ascii="黑体" w:hAnsi="黑体" w:eastAsia="黑体"/>
          <w:sz w:val="24"/>
        </w:rPr>
        <w:t>1.1 编写目的</w:t>
      </w:r>
    </w:p>
    <w:p>
      <w:pPr>
        <w:ind w:firstLine="432"/>
      </w:pPr>
      <w:r>
        <w:t>撰写本设计说明书，是为了从整体上描述Extern变量映射工具需实现的功能。</w:t>
      </w:r>
    </w:p>
    <w:p>
      <w:pPr>
        <w:ind w:firstLine="432"/>
      </w:pPr>
      <w:r>
        <w:t>给软件开发者提供一个详细的软件需求和设计步骤，同时对可能涉及的技术问题提供了可行的解决方案。该工具基于Python语言和tkinter图形界面库开发，能够读取C语言头文件中的extern变量声明，并将extern结构体变量的成员与用户自定义变量进行对应赋值和逻辑判断，自动生成相关的C代码或Markdown文档。</w:t>
      </w:r>
    </w:p>
    <w:p>
      <w:pPr>
        <w:ind w:firstLine="432"/>
      </w:pPr>
      <w:r>
        <w:t>此外，本文能给使用者提供一个关于模块的功能概述，使开发者和用户能够对本工具有一个全面正确的认识，便于在实际项目中快速应用。</w:t>
      </w:r>
    </w:p>
    <w:p>
      <w:pPr>
        <w:pStyle w:val="Heading2"/>
      </w:pPr>
      <w:r>
        <w:rPr>
          <w:rFonts w:ascii="黑体" w:hAnsi="黑体" w:eastAsia="黑体"/>
          <w:sz w:val="24"/>
        </w:rPr>
        <w:t>1.2 背景</w:t>
      </w:r>
    </w:p>
    <w:p>
      <w:pPr>
        <w:ind w:firstLine="432"/>
      </w:pPr>
      <w:r>
        <w:t>在嵌入式软件开发过程中，经常需要在不同的模块之间传递数据。当使用结构体来组织数据时，往往需要在源头头文件中声明为extern的结构体变量，以及在目标头文件中声明转换后的变量。这个过程容易出错且繁琐。</w:t>
      </w:r>
    </w:p>
    <w:p>
      <w:pPr>
        <w:ind w:firstLine="432"/>
      </w:pPr>
      <w:r>
        <w:t>Extern变量映射工具正是为了解决这一问题而开发的。通过可视化界面，开发者可以轻松地定义变量映射关系，配置条件表达式，并自动生成符合规范的C代码。这不仅提高了开发效率，还减少了手动编写代码可能引入的错误。</w:t>
      </w:r>
    </w:p>
    <w:p>
      <w:pPr>
        <w:ind w:firstLine="432"/>
      </w:pPr>
      <w:r>
        <w:t>该工具主要面向使用C语言进行嵌入式开发的工程师，以及需要频繁处理结构体数据映射的程序员。</w:t>
      </w:r>
    </w:p>
    <w:p>
      <w:pPr>
        <w:pStyle w:val="Heading1"/>
      </w:pPr>
      <w:r>
        <w:rPr>
          <w:rFonts w:ascii="黑体" w:hAnsi="黑体" w:eastAsia="黑体"/>
          <w:sz w:val="28"/>
        </w:rPr>
        <w:t>二、软件总体设计</w:t>
      </w:r>
    </w:p>
    <w:p>
      <w:pPr>
        <w:pStyle w:val="Heading2"/>
      </w:pPr>
      <w:r>
        <w:rPr>
          <w:rFonts w:ascii="黑体" w:hAnsi="黑体" w:eastAsia="黑体"/>
          <w:sz w:val="24"/>
        </w:rPr>
        <w:t>2.1 软件需求概括</w:t>
      </w:r>
    </w:p>
    <w:p>
      <w:pPr>
        <w:ind w:firstLine="432"/>
      </w:pPr>
      <w:r>
        <w:t>本软件主要实现以下几方面的功能：</w:t>
      </w:r>
    </w:p>
    <w:p>
      <w:pPr>
        <w:ind w:left="432"/>
      </w:pPr>
      <w:r>
        <w:t xml:space="preserve">(1) </w:t>
      </w:r>
      <w:r>
        <w:rPr>
          <w:b/>
        </w:rPr>
        <w:t>头文件解析功能</w:t>
      </w:r>
      <w:r>
        <w:t>：能够读取C语言头文件，自动识别其中的extern变量声明和结构体类型定义，并提取变量名称、类型、是否为结构体等信息。</w:t>
      </w:r>
    </w:p>
    <w:p>
      <w:pPr>
        <w:ind w:left="432"/>
      </w:pPr>
      <w:r>
        <w:t xml:space="preserve">(2) </w:t>
      </w:r>
      <w:r>
        <w:rPr>
          <w:b/>
        </w:rPr>
        <w:t>用户变量管理功能</w:t>
      </w:r>
      <w:r>
        <w:t>：支持用户手动添加单个变量、批量添加变量，以及从已解析的结构体类型快速添加变量及其成员。支持int、float、double、char等基本类型，也支持uint8_t、uint16_t等自定义类型。</w:t>
      </w:r>
    </w:p>
    <w:p>
      <w:pPr>
        <w:ind w:left="432"/>
      </w:pPr>
      <w:r>
        <w:t xml:space="preserve">(3) </w:t>
      </w:r>
      <w:r>
        <w:rPr>
          <w:b/>
        </w:rPr>
        <w:t>映射关系配置功能</w:t>
      </w:r>
      <w:r>
        <w:t>：允许用户将extern结构体变量的成员与用户自定义变量建立映射关系。映射规则支持直接赋值、条件赋值、逻辑判断和自定义表达式四种操作类型。</w:t>
      </w:r>
    </w:p>
    <w:p>
      <w:pPr>
        <w:ind w:left="432"/>
      </w:pPr>
      <w:r>
        <w:t xml:space="preserve">(4) </w:t>
      </w:r>
      <w:r>
        <w:rPr>
          <w:b/>
        </w:rPr>
        <w:t>条件表达式构建功能</w:t>
      </w:r>
      <w:r>
        <w:t>：支持多条件组合判断，用户可以添加多个条件，并通过AND或OR逻辑连接符组合。条件表达式包括变量引用、操作符（==、!=、&gt;、&lt;、&gt;=、&lt;=、&amp;&amp;、||）和比较值。</w:t>
      </w:r>
    </w:p>
    <w:p>
      <w:pPr>
        <w:ind w:left="432"/>
      </w:pPr>
      <w:r>
        <w:t xml:space="preserve">(5) </w:t>
      </w:r>
      <w:r>
        <w:rPr>
          <w:b/>
        </w:rPr>
        <w:t>代码自动生成功能</w:t>
      </w:r>
      <w:r>
        <w:t>：根据配置的映射关系和条件表达式，自动生成对应的C语言赋值函数、条件判断函数或完整转换函数。生成的代码语法正确，可直接用于项目。</w:t>
      </w:r>
    </w:p>
    <w:p>
      <w:pPr>
        <w:ind w:left="432"/>
      </w:pPr>
      <w:r>
        <w:t xml:space="preserve">(6) </w:t>
      </w:r>
      <w:r>
        <w:rPr>
          <w:b/>
        </w:rPr>
        <w:t>Markdown文档生成功能</w:t>
      </w:r>
      <w:r>
        <w:t>：能够生成清晰的变量映射关系文档，包含源头文件信息、目标文件信息、用户变量定义、映射关系详细说明和代码模板，方便开发人员理解和交流，也可用于大模型辅助代码生成。</w:t>
      </w:r>
    </w:p>
    <w:p>
      <w:pPr>
        <w:ind w:left="432"/>
      </w:pPr>
      <w:r>
        <w:t xml:space="preserve">(7) </w:t>
      </w:r>
      <w:r>
        <w:rPr>
          <w:b/>
        </w:rPr>
        <w:t>配置导入导出功能</w:t>
      </w:r>
      <w:r>
        <w:t>：支持将映射配置导出为JSON格式文件，方便保存和复用。用户可以随时导入之前保存的配置，恢复工作状态。</w:t>
      </w:r>
    </w:p>
    <w:p>
      <w:pPr>
        <w:pStyle w:val="Heading2"/>
      </w:pPr>
      <w:r>
        <w:rPr>
          <w:rFonts w:ascii="黑体" w:hAnsi="黑体" w:eastAsia="黑体"/>
          <w:sz w:val="24"/>
        </w:rPr>
        <w:t>2.2 软件运行环境</w:t>
      </w:r>
    </w:p>
    <w:p>
      <w:pPr>
        <w:ind w:firstLine="432"/>
      </w:pPr>
      <w:r>
        <w:t>本软件基于Python语言开发，运行时需要以下环境支持：</w:t>
      </w:r>
    </w:p>
    <w:p>
      <w:pPr>
        <w:ind w:left="432"/>
      </w:pPr>
      <w:r>
        <w:t>• Python版本：Python 3.6或更高版本</w:t>
      </w:r>
    </w:p>
    <w:p>
      <w:pPr>
        <w:ind w:left="432"/>
      </w:pPr>
      <w:r>
        <w:t>• GUI库：tkinter（Python内置库，无须额外安装）</w:t>
      </w:r>
    </w:p>
    <w:p>
      <w:pPr>
        <w:ind w:left="432"/>
      </w:pPr>
      <w:r>
        <w:t>• 图形界面：需要支持图形界面的操作系统环境</w:t>
      </w:r>
    </w:p>
    <w:p>
      <w:pPr>
        <w:ind w:left="432"/>
      </w:pPr>
      <w:r>
        <w:t>• 操作系统：Windows、Linux、macOS等主流操作系统</w:t>
      </w:r>
    </w:p>
    <w:p>
      <w:pPr>
        <w:ind w:left="432"/>
      </w:pPr>
      <w:r>
        <w:t>• 内存：建议至少4GB RAM</w:t>
      </w:r>
    </w:p>
    <w:p>
      <w:pPr>
        <w:ind w:left="432"/>
      </w:pPr>
      <w:r>
        <w:t>• 硬盘：至少100MB可用空间用于安装Python环境和程序文件</w:t>
      </w:r>
    </w:p>
    <w:p>
      <w:pPr>
        <w:pStyle w:val="Heading2"/>
      </w:pPr>
      <w:r>
        <w:rPr>
          <w:rFonts w:ascii="黑体" w:hAnsi="黑体" w:eastAsia="黑体"/>
          <w:sz w:val="24"/>
        </w:rPr>
        <w:t>2.3 软件总流程图</w:t>
      </w:r>
    </w:p>
    <w:p>
      <w:pPr>
        <w:ind w:firstLine="432"/>
      </w:pPr>
      <w:r>
        <w:t>软件总流程示意图如下图所示：</w:t>
      </w:r>
    </w:p>
    <w:p/>
    <w:p>
      <w:r>
        <w:rPr>
          <w:rFonts w:ascii="Consolas" w:hAnsi="Consolas"/>
        </w:rPr>
        <w:t>┌─────────────────────────────────────────────────────┐</w:t>
      </w:r>
      <w:r>
        <w:rPr>
          <w:rFonts w:ascii="Consolas" w:hAnsi="Consolas"/>
        </w:rPr>
        <w:br/>
        <w:t>│                  软件启动                            │</w:t>
      </w:r>
      <w:r>
        <w:rPr>
          <w:rFonts w:ascii="Consolas" w:hAnsi="Consolas"/>
        </w:rPr>
        <w:br/>
        <w:t>└─────────────────────┬───────────────────────────┘</w:t>
      </w:r>
      <w:r>
        <w:rPr>
          <w:rFonts w:ascii="Consolas" w:hAnsi="Consolas"/>
        </w:rPr>
        <w:br/>
        <w:t xml:space="preserve">                      │</w:t>
      </w:r>
      <w:r>
        <w:rPr>
          <w:rFonts w:ascii="Consolas" w:hAnsi="Consolas"/>
        </w:rPr>
        <w:br/>
        <w:t xml:space="preserve">                      ▼</w:t>
      </w:r>
      <w:r>
        <w:rPr>
          <w:rFonts w:ascii="Consolas" w:hAnsi="Consolas"/>
        </w:rPr>
        <w:br/>
        <w:t>┌─────────────────────────────────────────────────────┐</w:t>
      </w:r>
      <w:r>
        <w:rPr>
          <w:rFonts w:ascii="Consolas" w:hAnsi="Consolas"/>
        </w:rPr>
        <w:br/>
        <w:t>│            加载头文件（源头文件/目标文件）            │</w:t>
      </w:r>
      <w:r>
        <w:rPr>
          <w:rFonts w:ascii="Consolas" w:hAnsi="Consolas"/>
        </w:rPr>
        <w:br/>
        <w:t>└─────────────────────┬───────────────────────────┘</w:t>
      </w:r>
      <w:r>
        <w:rPr>
          <w:rFonts w:ascii="Consolas" w:hAnsi="Consolas"/>
        </w:rPr>
        <w:br/>
        <w:t xml:space="preserve">                      │</w:t>
      </w:r>
      <w:r>
        <w:rPr>
          <w:rFonts w:ascii="Consolas" w:hAnsi="Consolas"/>
        </w:rPr>
        <w:br/>
        <w:t xml:space="preserve">                      ▼</w:t>
      </w:r>
      <w:r>
        <w:rPr>
          <w:rFonts w:ascii="Consolas" w:hAnsi="Consolas"/>
        </w:rPr>
        <w:br/>
        <w:t>┌─────────────────────────────────────────────────────┐</w:t>
      </w:r>
      <w:r>
        <w:rPr>
          <w:rFonts w:ascii="Consolas" w:hAnsi="Consolas"/>
        </w:rPr>
        <w:br/>
        <w:t>│              解析头文件，提取变量信息                │</w:t>
      </w:r>
      <w:r>
        <w:rPr>
          <w:rFonts w:ascii="Consolas" w:hAnsi="Consolas"/>
        </w:rPr>
        <w:br/>
        <w:t>└─────────────────────┬───────────────────────────┘</w:t>
      </w:r>
      <w:r>
        <w:rPr>
          <w:rFonts w:ascii="Consolas" w:hAnsi="Consolas"/>
        </w:rPr>
        <w:br/>
        <w:t xml:space="preserve">                      │</w:t>
      </w:r>
      <w:r>
        <w:rPr>
          <w:rFonts w:ascii="Consolas" w:hAnsi="Consolas"/>
        </w:rPr>
        <w:br/>
        <w:t xml:space="preserve">                      ▼</w:t>
      </w:r>
      <w:r>
        <w:rPr>
          <w:rFonts w:ascii="Consolas" w:hAnsi="Consolas"/>
        </w:rPr>
        <w:br/>
        <w:t>┌─────────────────────────────────────────────────────┐</w:t>
      </w:r>
      <w:r>
        <w:rPr>
          <w:rFonts w:ascii="Consolas" w:hAnsi="Consolas"/>
        </w:rPr>
        <w:br/>
        <w:t>│         定义用户变量（手动/批量/从结构体）           │</w:t>
      </w:r>
      <w:r>
        <w:rPr>
          <w:rFonts w:ascii="Consolas" w:hAnsi="Consolas"/>
        </w:rPr>
        <w:br/>
        <w:t>└─────────────────────┬───────────────────────────┘</w:t>
      </w:r>
      <w:r>
        <w:rPr>
          <w:rFonts w:ascii="Consolas" w:hAnsi="Consolas"/>
        </w:rPr>
        <w:br/>
        <w:t xml:space="preserve">                      │</w:t>
      </w:r>
      <w:r>
        <w:rPr>
          <w:rFonts w:ascii="Consolas" w:hAnsi="Consolas"/>
        </w:rPr>
        <w:br/>
        <w:t xml:space="preserve">                      ▼</w:t>
      </w:r>
      <w:r>
        <w:rPr>
          <w:rFonts w:ascii="Consolas" w:hAnsi="Consolas"/>
        </w:rPr>
        <w:br/>
        <w:t>┌─────────────────────────────────────────────────────┐</w:t>
      </w:r>
      <w:r>
        <w:rPr>
          <w:rFonts w:ascii="Consolas" w:hAnsi="Consolas"/>
        </w:rPr>
        <w:br/>
        <w:t>│            配置映射关系（选择源和目标变量）            │</w:t>
      </w:r>
      <w:r>
        <w:rPr>
          <w:rFonts w:ascii="Consolas" w:hAnsi="Consolas"/>
        </w:rPr>
        <w:br/>
        <w:t>└─────────────────────┬───────────────────────────┘</w:t>
      </w:r>
      <w:r>
        <w:rPr>
          <w:rFonts w:ascii="Consolas" w:hAnsi="Consolas"/>
        </w:rPr>
        <w:br/>
        <w:t xml:space="preserve">                      │</w:t>
      </w:r>
      <w:r>
        <w:rPr>
          <w:rFonts w:ascii="Consolas" w:hAnsi="Consolas"/>
        </w:rPr>
        <w:br/>
        <w:t xml:space="preserve">                      ▼</w:t>
      </w:r>
      <w:r>
        <w:rPr>
          <w:rFonts w:ascii="Consolas" w:hAnsi="Consolas"/>
        </w:rPr>
        <w:br/>
        <w:t>┌─────────────────────────────────────────────────────┐</w:t>
      </w:r>
      <w:r>
        <w:rPr>
          <w:rFonts w:ascii="Consolas" w:hAnsi="Consolas"/>
        </w:rPr>
        <w:br/>
        <w:t>│           设置条件表达式（可选）                      │</w:t>
      </w:r>
      <w:r>
        <w:rPr>
          <w:rFonts w:ascii="Consolas" w:hAnsi="Consolas"/>
        </w:rPr>
        <w:br/>
        <w:t>└─────────────────────┬───────────────────────────┘</w:t>
      </w:r>
      <w:r>
        <w:rPr>
          <w:rFonts w:ascii="Consolas" w:hAnsi="Consolas"/>
        </w:rPr>
        <w:br/>
        <w:t xml:space="preserve">                      │</w:t>
      </w:r>
      <w:r>
        <w:rPr>
          <w:rFonts w:ascii="Consolas" w:hAnsi="Consolas"/>
        </w:rPr>
        <w:br/>
        <w:t xml:space="preserve">                      ▼</w:t>
      </w:r>
      <w:r>
        <w:rPr>
          <w:rFonts w:ascii="Consolas" w:hAnsi="Consolas"/>
        </w:rPr>
        <w:br/>
        <w:t>┌─────────────────────────────────────────────────────┐</w:t>
      </w:r>
      <w:r>
        <w:rPr>
          <w:rFonts w:ascii="Consolas" w:hAnsi="Consolas"/>
        </w:rPr>
        <w:br/>
        <w:t>│         生成代码或Markdown文档                      │</w:t>
      </w:r>
      <w:r>
        <w:rPr>
          <w:rFonts w:ascii="Consolas" w:hAnsi="Consolas"/>
        </w:rPr>
        <w:br/>
        <w:t>└─────────────────────┬───────────────────────────┘</w:t>
      </w:r>
      <w:r>
        <w:rPr>
          <w:rFonts w:ascii="Consolas" w:hAnsi="Consolas"/>
        </w:rPr>
        <w:br/>
        <w:t xml:space="preserve">                      │</w:t>
      </w:r>
      <w:r>
        <w:rPr>
          <w:rFonts w:ascii="Consolas" w:hAnsi="Consolas"/>
        </w:rPr>
        <w:br/>
        <w:t xml:space="preserve">                      ▼</w:t>
      </w:r>
      <w:r>
        <w:rPr>
          <w:rFonts w:ascii="Consolas" w:hAnsi="Consolas"/>
        </w:rPr>
        <w:br/>
        <w:t>┌─────────────────────────────────────────────────────┐</w:t>
      </w:r>
      <w:r>
        <w:rPr>
          <w:rFonts w:ascii="Consolas" w:hAnsi="Consolas"/>
        </w:rPr>
        <w:br/>
        <w:t>│         保存/导出/复制结果                            │</w:t>
      </w:r>
      <w:r>
        <w:rPr>
          <w:rFonts w:ascii="Consolas" w:hAnsi="Consolas"/>
        </w:rPr>
        <w:br/>
        <w:t>└─────────────────────────────────────────────────────┘</w:t>
      </w:r>
    </w:p>
    <w:p>
      <w:r>
        <w:br/>
        <w:t>图1 软件总流程示意图</w:t>
      </w:r>
    </w:p>
    <w:p>
      <w:pPr>
        <w:pStyle w:val="Heading1"/>
      </w:pPr>
      <w:r>
        <w:rPr>
          <w:rFonts w:ascii="黑体" w:hAnsi="黑体" w:eastAsia="黑体"/>
          <w:sz w:val="28"/>
        </w:rPr>
        <w:t>三、软件各子功能介绍</w:t>
      </w:r>
    </w:p>
    <w:p>
      <w:pPr>
        <w:pStyle w:val="Heading2"/>
      </w:pPr>
      <w:r>
        <w:rPr>
          <w:rFonts w:ascii="黑体" w:hAnsi="黑体" w:eastAsia="黑体"/>
          <w:sz w:val="24"/>
        </w:rPr>
        <w:t>3.1 头文件解析功能</w:t>
      </w:r>
    </w:p>
    <w:p>
      <w:pPr>
        <w:ind w:firstLine="432"/>
      </w:pPr>
      <w:r>
        <w:t>头文件解析是本软件的基础功能，负责读取和理解C语言头文件中的内容。解析过程包括以下几个步骤：</w:t>
      </w:r>
    </w:p>
    <w:p>
      <w:pPr>
        <w:ind w:left="432"/>
      </w:pPr>
      <w:r>
        <w:rPr>
          <w:b/>
        </w:rPr>
        <w:t>(1) 文件读取</w:t>
      </w:r>
      <w:r>
        <w:t>：通过文件对话框选择要解析的头文件（.h或.c文件），将文件内容读取到内存中。</w:t>
      </w:r>
    </w:p>
    <w:p>
      <w:pPr>
        <w:ind w:left="432"/>
      </w:pPr>
      <w:r>
        <w:rPr>
          <w:b/>
        </w:rPr>
        <w:t>(2) 结构体识别</w:t>
      </w:r>
      <w:r>
        <w:t>：使用正则表达式匹配struct关键字开头的结构体定义，提取结构体名称和成员列表。对于typedef定义的别名结构体也能正确识别。</w:t>
      </w:r>
    </w:p>
    <w:p>
      <w:pPr>
        <w:ind w:left="432"/>
      </w:pPr>
      <w:r>
        <w:rPr>
          <w:b/>
        </w:rPr>
        <w:t>(3) Extern变量提取</w:t>
      </w:r>
      <w:r>
        <w:t>：查找所有extern关键字声明的变量，判断其是否为结构体类型，并关联对应的结构体定义信息。</w:t>
      </w:r>
    </w:p>
    <w:p>
      <w:pPr>
        <w:ind w:left="432"/>
      </w:pPr>
      <w:r>
        <w:rPr>
          <w:b/>
        </w:rPr>
        <w:t>(4) 嵌套成员解析</w:t>
      </w:r>
      <w:r>
        <w:t>：对于嵌套结构体，递归解析所有层级的成员，生成完整的成员路径（如"parent.child.grandchild"）。</w:t>
      </w:r>
    </w:p>
    <w:p>
      <w:pPr>
        <w:ind w:firstLine="432"/>
      </w:pPr>
      <w:r>
        <w:t>解析完成后，在软件界面左侧面板的extern变量列表中显示所有提取的变量信息，包括变量名、类型、是否为结构体等。点击某个变量后，中间面板会显示该变量的所有成员信息。</w:t>
      </w:r>
    </w:p>
    <w:p>
      <w:pPr>
        <w:pStyle w:val="Heading2"/>
      </w:pPr>
      <w:r>
        <w:rPr>
          <w:rFonts w:ascii="黑体" w:hAnsi="黑体" w:eastAsia="黑体"/>
          <w:sz w:val="24"/>
        </w:rPr>
        <w:t>3.2 用户变量管理功能</w:t>
      </w:r>
    </w:p>
    <w:p>
      <w:pPr>
        <w:ind w:firstLine="432"/>
      </w:pPr>
      <w:r>
        <w:t>用户变量是映射关系的目标端，用于接收来自extern变量的数据。本功能提供三种变量添加方式：</w:t>
      </w:r>
    </w:p>
    <w:p>
      <w:pPr>
        <w:ind w:left="432"/>
      </w:pPr>
      <w:r>
        <w:rPr>
          <w:b/>
        </w:rPr>
        <w:t>(1) 手动添加</w:t>
      </w:r>
      <w:r>
        <w:t>：在用户变量标签页的表单中输入变量名、选择或输入类型、添加描述信息，点击"添加变量"按钮即可。支持的类型包括基本数据类型（int、float、double等）和自定义类型（uint8_t、uint16_t等）。</w:t>
      </w:r>
    </w:p>
    <w:p>
      <w:pPr>
        <w:ind w:left="432"/>
      </w:pPr>
      <w:r>
        <w:rPr>
          <w:b/>
        </w:rPr>
        <w:t>(2) 批量添加</w:t>
      </w:r>
      <w:r>
        <w:t>：通过批量添加对话框，可以一次输入多行变量定义，格式为"变量名 类型 描述"，工具会逐行解析并添加到列表中。</w:t>
      </w:r>
    </w:p>
    <w:p>
      <w:pPr>
        <w:ind w:left="432"/>
      </w:pPr>
      <w:r>
        <w:rPr>
          <w:b/>
        </w:rPr>
        <w:t>(3) 从结构体添加</w:t>
      </w:r>
      <w:r>
        <w:t>：这是最便捷的方式。选择一个已解析的结构体类型，设置变量名前缀，勾选是否展开成员，工具会自动创建结构体变量及其所有成员变量。</w:t>
      </w:r>
    </w:p>
    <w:p>
      <w:pPr>
        <w:ind w:firstLine="432"/>
      </w:pPr>
      <w:r>
        <w:t>用户还可以从目标头文件中导入变量。当用户指定了目标头文件后，可以在"目标头文件变量"标签页中选择要导入的变量，一键添加到用户变量列表中。</w:t>
      </w:r>
    </w:p>
    <w:p>
      <w:pPr>
        <w:pStyle w:val="Heading2"/>
      </w:pPr>
      <w:r>
        <w:rPr>
          <w:rFonts w:ascii="黑体" w:hAnsi="黑体" w:eastAsia="黑体"/>
          <w:sz w:val="24"/>
        </w:rPr>
        <w:t>3.3 映射关系配置功能</w:t>
      </w:r>
    </w:p>
    <w:p>
      <w:pPr>
        <w:ind w:firstLine="432"/>
      </w:pPr>
      <w:r>
        <w:t>映射关系是extern变量成员与用户变量之间的对应规则。本功能支持四种操作类型：</w:t>
      </w:r>
    </w:p>
    <w:p>
      <w:pPr>
        <w:ind w:left="432"/>
      </w:pPr>
      <w:r>
        <w:t xml:space="preserve">(1) </w:t>
      </w:r>
      <w:r>
        <w:rPr>
          <w:b/>
        </w:rPr>
        <w:t>直接赋值</w:t>
      </w:r>
      <w:r>
        <w:t>：无条件地将源成员的值赋给目标变量。最简单的映射方式。</w:t>
      </w:r>
    </w:p>
    <w:p>
      <w:pPr>
        <w:ind w:left="432"/>
      </w:pPr>
      <w:r>
        <w:t xml:space="preserve">(2) </w:t>
      </w:r>
      <w:r>
        <w:rPr>
          <w:b/>
        </w:rPr>
        <w:t>条件赋值</w:t>
      </w:r>
      <w:r>
        <w:t>：仅当指定条件满足时才进行赋值操作。条件可以是extern变量的某个成员满足特定判断。</w:t>
      </w:r>
    </w:p>
    <w:p>
      <w:pPr>
        <w:ind w:left="432"/>
      </w:pPr>
      <w:r>
        <w:t xml:space="preserve">(3) </w:t>
      </w:r>
      <w:r>
        <w:rPr>
          <w:b/>
        </w:rPr>
        <w:t>逻辑判断</w:t>
      </w:r>
      <w:r>
        <w:t>：根据源数据执行某种逻辑判断，通常用于状态检测或阈值判断场景。</w:t>
      </w:r>
    </w:p>
    <w:p>
      <w:pPr>
        <w:ind w:left="432"/>
      </w:pPr>
      <w:r>
        <w:t xml:space="preserve">(4) </w:t>
      </w:r>
      <w:r>
        <w:rPr>
          <w:b/>
        </w:rPr>
        <w:t>自定义表达式</w:t>
      </w:r>
      <w:r>
        <w:t>：允许用户输入自定义的转换规则，如类型强制转换、数值缩放、偏移处理等。</w:t>
      </w:r>
    </w:p>
    <w:p>
      <w:pPr>
        <w:ind w:firstLine="432"/>
      </w:pPr>
      <w:r>
        <w:t>工具还提供"自动匹配"功能，可以根据变量名称自动建立映射关系，省去手动逐一配置的麻烦。</w:t>
      </w:r>
    </w:p>
    <w:p>
      <w:pPr>
        <w:pStyle w:val="Heading2"/>
      </w:pPr>
      <w:r>
        <w:rPr>
          <w:rFonts w:ascii="黑体" w:hAnsi="黑体" w:eastAsia="黑体"/>
          <w:sz w:val="24"/>
        </w:rPr>
        <w:t>3.4 条件表达式构建功能</w:t>
      </w:r>
    </w:p>
    <w:p>
      <w:pPr>
        <w:ind w:firstLine="432"/>
      </w:pPr>
      <w:r>
        <w:t>条件表达式用于在赋值前进行有效性判断。本功能支持多条件组合，以AND或OR逻辑连接：</w:t>
      </w:r>
    </w:p>
    <w:p>
      <w:pPr>
        <w:ind w:left="432"/>
      </w:pPr>
      <w:r>
        <w:t xml:space="preserve">• </w:t>
      </w:r>
      <w:r>
        <w:rPr>
          <w:b/>
        </w:rPr>
        <w:t>变量引用</w:t>
      </w:r>
      <w:r>
        <w:t>：从下拉列表中选择要检查的成员变量</w:t>
      </w:r>
    </w:p>
    <w:p>
      <w:pPr>
        <w:ind w:left="432"/>
      </w:pPr>
      <w:r>
        <w:t xml:space="preserve">• </w:t>
      </w:r>
      <w:r>
        <w:rPr>
          <w:b/>
        </w:rPr>
        <w:t>操作符</w:t>
      </w:r>
      <w:r>
        <w:t>：支持 ==（等于）、!=（不等于）、&gt;（大于）、&lt;（小于）、&gt;=（大于等于）、&lt;=（小于等于）、&amp;&amp;（逻辑与）、||（逻辑或）</w:t>
      </w:r>
    </w:p>
    <w:p>
      <w:pPr>
        <w:ind w:left="432"/>
      </w:pPr>
      <w:r>
        <w:t xml:space="preserve">• </w:t>
      </w:r>
      <w:r>
        <w:rPr>
          <w:b/>
        </w:rPr>
        <w:t>比较值</w:t>
      </w:r>
      <w:r>
        <w:t>：输入要与变量比较的常量值</w:t>
      </w:r>
    </w:p>
    <w:p>
      <w:pPr>
        <w:ind w:left="432"/>
      </w:pPr>
      <w:r>
        <w:t xml:space="preserve">• </w:t>
      </w:r>
      <w:r>
        <w:rPr>
          <w:b/>
        </w:rPr>
        <w:t>逻辑连接</w:t>
      </w:r>
      <w:r>
        <w:t>：选择AND表示所有条件都必须满足，选择OR表示任一条件满足即可</w:t>
      </w:r>
    </w:p>
    <w:p>
      <w:pPr>
        <w:ind w:firstLine="432"/>
      </w:pPr>
      <w:r>
        <w:t>在输入条件的同时，预览区域会实时显示组合后的完整表达式，方便用户确认逻辑是否正确。</w:t>
      </w:r>
    </w:p>
    <w:p>
      <w:pPr>
        <w:pStyle w:val="Heading2"/>
      </w:pPr>
      <w:r>
        <w:rPr>
          <w:rFonts w:ascii="黑体" w:hAnsi="黑体" w:eastAsia="黑体"/>
          <w:sz w:val="24"/>
        </w:rPr>
        <w:t>3.5 代码生成功能</w:t>
      </w:r>
    </w:p>
    <w:p>
      <w:pPr>
        <w:ind w:firstLine="432"/>
      </w:pPr>
      <w:r>
        <w:t>根据配置的映射关系，工具可以生成不同形式的C语言代码：</w:t>
      </w:r>
    </w:p>
    <w:p>
      <w:pPr>
        <w:ind w:left="432"/>
      </w:pPr>
      <w:r>
        <w:t xml:space="preserve">(1) </w:t>
      </w:r>
      <w:r>
        <w:rPr>
          <w:b/>
        </w:rPr>
        <w:t>赋值函数</w:t>
      </w:r>
      <w:r>
        <w:t>：生成以void开头、包含参数列表和函数体的完整赋值函数</w:t>
      </w:r>
    </w:p>
    <w:p>
      <w:pPr>
        <w:ind w:left="432"/>
      </w:pPr>
      <w:r>
        <w:t xml:space="preserve">(2) </w:t>
      </w:r>
      <w:r>
        <w:rPr>
          <w:b/>
        </w:rPr>
        <w:t>条件判断函数</w:t>
      </w:r>
      <w:r>
        <w:t>：生成返回int类型的判断函数，用于检查条件是否满足</w:t>
      </w:r>
    </w:p>
    <w:p>
      <w:pPr>
        <w:ind w:left="432"/>
      </w:pPr>
      <w:r>
        <w:t xml:space="preserve">(3) </w:t>
      </w:r>
      <w:r>
        <w:rPr>
          <w:b/>
        </w:rPr>
        <w:t>完整转换函数</w:t>
      </w:r>
      <w:r>
        <w:t>：包含条件检查和赋值操作的完整函数，返回0表示成功，-1表示失败</w:t>
      </w:r>
    </w:p>
    <w:p>
      <w:pPr>
        <w:ind w:left="432"/>
      </w:pPr>
      <w:r>
        <w:t xml:space="preserve">(4) </w:t>
      </w:r>
      <w:r>
        <w:rPr>
          <w:b/>
        </w:rPr>
        <w:t>仅赋值语句</w:t>
      </w:r>
      <w:r>
        <w:t>：仅生成赋值语句部分，可嵌入到现有函数中使用</w:t>
      </w:r>
    </w:p>
    <w:p>
      <w:pPr>
        <w:ind w:left="432"/>
      </w:pPr>
      <w:r>
        <w:t xml:space="preserve">(5) </w:t>
      </w:r>
      <w:r>
        <w:rPr>
          <w:b/>
        </w:rPr>
        <w:t>仅判断语句</w:t>
      </w:r>
      <w:r>
        <w:t>：仅生成条件判断部分，用于流程控制</w:t>
      </w:r>
    </w:p>
    <w:p>
      <w:pPr>
        <w:ind w:firstLine="432"/>
      </w:pPr>
      <w:r>
        <w:t>生成的代码具有语法高亮显示，支持复制和保存到文件功能。</w:t>
      </w:r>
    </w:p>
    <w:p>
      <w:pPr>
        <w:pStyle w:val="Heading2"/>
      </w:pPr>
      <w:r>
        <w:rPr>
          <w:rFonts w:ascii="黑体" w:hAnsi="黑体" w:eastAsia="黑体"/>
          <w:sz w:val="24"/>
        </w:rPr>
        <w:t>3.6 Markdown文档生成功能</w:t>
      </w:r>
    </w:p>
    <w:p>
      <w:pPr>
        <w:ind w:firstLine="432"/>
      </w:pPr>
      <w:r>
        <w:t>Markdown文档生成功能可以输出完整的变量映射规格说明文档，包含以下章节：</w:t>
      </w:r>
    </w:p>
    <w:p>
      <w:pPr>
        <w:ind w:left="432"/>
      </w:pPr>
      <w:r>
        <w:t>• 文档头部信息：生成时间、源头文件和目标文件路径</w:t>
      </w:r>
    </w:p>
    <w:p>
      <w:pPr>
        <w:ind w:left="432"/>
      </w:pPr>
      <w:r>
        <w:t>• 源头extern变量说明：列出源文件中所有extern变量及其成员</w:t>
      </w:r>
    </w:p>
    <w:p>
      <w:pPr>
        <w:ind w:left="432"/>
      </w:pPr>
      <w:r>
        <w:t>• 目标变量说明：列出目标文件中的extern变量</w:t>
      </w:r>
    </w:p>
    <w:p>
      <w:pPr>
        <w:ind w:left="432"/>
      </w:pPr>
      <w:r>
        <w:t>• 用户自定义变量：列出用户定义的变量及其类型描述</w:t>
      </w:r>
    </w:p>
    <w:p>
      <w:pPr>
        <w:ind w:left="432"/>
      </w:pPr>
      <w:r>
        <w:t>• 映射关系详情：每个映射的源成员、目标变量、操作类型和条件表达式</w:t>
      </w:r>
    </w:p>
    <w:p>
      <w:pPr>
        <w:ind w:left="432"/>
      </w:pPr>
      <w:r>
        <w:t>• 代码模板：提供可直接使用的函数签名模板和赋值语句模板</w:t>
      </w:r>
    </w:p>
    <w:p>
      <w:pPr>
        <w:ind w:left="432"/>
      </w:pPr>
      <w:r>
        <w:t>• 变量引用速查表：汇总各种变量类型的引用语法</w:t>
      </w:r>
    </w:p>
    <w:p>
      <w:pPr>
        <w:ind w:firstLine="432"/>
      </w:pPr>
      <w:r>
        <w:t>该文档可复制粘贴到其他地方使用，也特别适合用于向大模型提供上下文信息，辅助生成更准确的代码。</w:t>
      </w:r>
    </w:p>
    <w:p>
      <w:pPr>
        <w:pStyle w:val="Heading1"/>
      </w:pPr>
      <w:r>
        <w:rPr>
          <w:rFonts w:ascii="黑体" w:hAnsi="黑体" w:eastAsia="黑体"/>
          <w:sz w:val="28"/>
        </w:rPr>
        <w:t>四、算法设计介绍</w:t>
      </w:r>
    </w:p>
    <w:p>
      <w:pPr>
        <w:pStyle w:val="Heading2"/>
      </w:pPr>
      <w:r>
        <w:rPr>
          <w:rFonts w:ascii="黑体" w:hAnsi="黑体" w:eastAsia="黑体"/>
          <w:sz w:val="24"/>
        </w:rPr>
        <w:t>4.1 程序使用的编程语法</w:t>
      </w:r>
    </w:p>
    <w:p>
      <w:pPr>
        <w:ind w:firstLine="432"/>
      </w:pPr>
      <w:r>
        <w:t>本系统主要采用Python语言编程，程序中使用最多的是逻辑结构的判断语句，还有顺序结构，以及当型循环结构（while）和计数循环结构（for）等。</w:t>
      </w:r>
    </w:p>
    <w:p>
      <w:pPr>
        <w:ind w:firstLine="432"/>
      </w:pPr>
      <w:r>
        <w:t>在头文件解析模块中，使用正则表达式进行模式匹配，涉及到字符串处理和模式识别相关的算法。</w:t>
      </w:r>
    </w:p>
    <w:p>
      <w:pPr>
        <w:ind w:firstLine="432"/>
      </w:pPr>
      <w:r>
        <w:t>在条件表达式构建模块中，使用列表来存储多个条件，并使用循环结构遍历条件列表来组装最终的表达式字符串。</w:t>
      </w:r>
    </w:p>
    <w:p>
      <w:pPr>
        <w:ind w:firstLine="432"/>
      </w:pPr>
      <w:r>
        <w:t>代码生成模块大量使用字符串格式化功能，将变量引用、条件表达式等组件拼接成完整的C语言代码。</w:t>
      </w:r>
    </w:p>
    <w:p>
      <w:pPr>
        <w:pStyle w:val="Heading2"/>
      </w:pPr>
      <w:r>
        <w:rPr>
          <w:rFonts w:ascii="黑体" w:hAnsi="黑体" w:eastAsia="黑体"/>
          <w:sz w:val="24"/>
        </w:rPr>
        <w:t>4.2 算法难点的剖析</w:t>
      </w:r>
    </w:p>
    <w:p>
      <w:pPr>
        <w:ind w:firstLine="432"/>
      </w:pPr>
      <w:r>
        <w:t>程序中涉及的难点主要包括以下几个方面：</w:t>
      </w:r>
    </w:p>
    <w:p>
      <w:pPr>
        <w:ind w:left="432"/>
      </w:pPr>
      <w:r>
        <w:t xml:space="preserve">(1) </w:t>
      </w:r>
      <w:r>
        <w:rPr>
          <w:b/>
        </w:rPr>
        <w:t>嵌套结构体的递归解析</w:t>
      </w:r>
    </w:p>
    <w:p>
      <w:pPr>
        <w:ind w:left="864"/>
      </w:pPr>
      <w:r>
        <w:t>当结构体包含其他结构体作为成员时，需要能够递归解析所有层级的成员。这要求算法能够正确识别结构体嵌套关系，并生成唯一的成员访问路径（如"parent.child"格式）。递归终止条件是成员为基础类型（int、float等）或指针类型。</w:t>
      </w:r>
    </w:p>
    <w:p>
      <w:pPr>
        <w:ind w:left="432"/>
      </w:pPr>
      <w:r>
        <w:t xml:space="preserve">(2) </w:t>
      </w:r>
      <w:r>
        <w:rPr>
          <w:b/>
        </w:rPr>
        <w:t>多条件表达式的组合逻辑</w:t>
      </w:r>
    </w:p>
    <w:p>
      <w:pPr>
        <w:ind w:left="864"/>
      </w:pPr>
      <w:r>
        <w:t>多个条件之间使用AND或OR连接时，需要正确处理括号和运算符优先级。算法需要遍历条件列表，根据逻辑连接符将各条件组合成可读性好的表达式字符串，同时保证生成的C代码语法正确。</w:t>
      </w:r>
    </w:p>
    <w:p>
      <w:pPr>
        <w:ind w:left="432"/>
      </w:pPr>
      <w:r>
        <w:t xml:space="preserve">(3) </w:t>
      </w:r>
      <w:r>
        <w:rPr>
          <w:b/>
        </w:rPr>
        <w:t>变量引用语法的适配</w:t>
      </w:r>
    </w:p>
    <w:p>
      <w:pPr>
        <w:ind w:left="864"/>
      </w:pPr>
      <w:r>
        <w:t>不同来源的变量在C代码中需要使用不同的引用语法：源头extern结构体成员使用"-&gt;"访问符；用户自定义结构体变量使用"(*ptr).member"格式；目标头文件的extern变量也使用"-&gt;"格式。算法需要根据变量的来源自动选择正确的引用方式。</w:t>
      </w:r>
    </w:p>
    <w:p>
      <w:pPr>
        <w:ind w:left="432"/>
      </w:pPr>
      <w:r>
        <w:t xml:space="preserve">(4) </w:t>
      </w:r>
      <w:r>
        <w:rPr>
          <w:b/>
        </w:rPr>
        <w:t>自动匹配算法的模糊匹配</w:t>
      </w:r>
    </w:p>
    <w:p>
      <w:pPr>
        <w:ind w:left="864"/>
      </w:pPr>
      <w:r>
        <w:t>当用户使用"自动匹配"功能时，算法需要按变量名称进行匹配。为了提高匹配成功率，使用不区分大小写的字符串比较，同时提取变量名的基础部分（去除前缀或后缀）进行匹配，避免因命名风格差异导致的匹配失败。</w:t>
      </w:r>
    </w:p>
    <w:p>
      <w:pPr>
        <w:pStyle w:val="Heading1"/>
      </w:pPr>
      <w:r>
        <w:rPr>
          <w:rFonts w:ascii="黑体" w:hAnsi="黑体" w:eastAsia="黑体"/>
          <w:sz w:val="28"/>
        </w:rPr>
        <w:t>五、接口设计</w:t>
      </w:r>
    </w:p>
    <w:p>
      <w:pPr>
        <w:ind w:firstLine="432"/>
      </w:pPr>
      <w:r>
        <w:t>本软件的接口设计主要体现在以下几个方面：</w:t>
      </w:r>
    </w:p>
    <w:p>
      <w:pPr>
        <w:ind w:left="432"/>
      </w:pPr>
      <w:r>
        <w:t xml:space="preserve">(1) </w:t>
      </w:r>
      <w:r>
        <w:rPr>
          <w:b/>
        </w:rPr>
        <w:t>文件接口</w:t>
      </w:r>
    </w:p>
    <w:p>
      <w:pPr>
        <w:ind w:left="864"/>
      </w:pPr>
      <w:r>
        <w:t>支持通过文件对话框选择要读取的头文件（.h或.c），以及将配置导出为JSON文件、将生成的代码保存为C文件等操作。</w:t>
      </w:r>
    </w:p>
    <w:p>
      <w:pPr>
        <w:ind w:left="432"/>
      </w:pPr>
      <w:r>
        <w:t xml:space="preserve">(2) </w:t>
      </w:r>
      <w:r>
        <w:rPr>
          <w:b/>
        </w:rPr>
        <w:t>图形用户界面接口</w:t>
      </w:r>
    </w:p>
    <w:p>
      <w:pPr>
        <w:ind w:left="864"/>
      </w:pPr>
      <w:r>
        <w:t>通过tkinter的菜单栏、工具栏、树形列表、下拉框、输入框等控件与用户交互。各控件之间通过回调函数关联，实现数据的实时更新和联动。</w:t>
      </w:r>
    </w:p>
    <w:p>
      <w:pPr>
        <w:ind w:left="432"/>
      </w:pPr>
      <w:r>
        <w:t xml:space="preserve">(3) </w:t>
      </w:r>
      <w:r>
        <w:rPr>
          <w:b/>
        </w:rPr>
        <w:t>剪贴板接口</w:t>
      </w:r>
    </w:p>
    <w:p>
      <w:pPr>
        <w:ind w:left="864"/>
      </w:pPr>
      <w:r>
        <w:t>提供复制功能，可以将生成的代码或文档内容复制到系统剪贴板，便于用户粘贴到其他应用程序中使用。</w:t>
      </w:r>
    </w:p>
    <w:p>
      <w:pPr>
        <w:ind w:left="432"/>
      </w:pPr>
      <w:r>
        <w:t xml:space="preserve">(4) </w:t>
      </w:r>
      <w:r>
        <w:rPr>
          <w:b/>
        </w:rPr>
        <w:t>内部数据接口</w:t>
      </w:r>
    </w:p>
    <w:p>
      <w:pPr>
        <w:ind w:left="864"/>
      </w:pPr>
      <w:r>
        <w:t>各模块之间通过标准数据结构传递数据。例如，映射关系使用字典格式存储，包含源成员名、目标变量名、操作类型、条件列表、转换规则等字段。这种设计使得各模块可以独立开发和测试。</w:t>
      </w:r>
    </w:p>
    <w:p>
      <w:pPr>
        <w:pStyle w:val="Heading1"/>
      </w:pPr>
      <w:r>
        <w:rPr>
          <w:rFonts w:ascii="黑体" w:hAnsi="黑体" w:eastAsia="黑体"/>
          <w:sz w:val="28"/>
        </w:rPr>
        <w:t>六、测试计划</w:t>
      </w:r>
    </w:p>
    <w:p>
      <w:pPr>
        <w:ind w:firstLine="432"/>
      </w:pPr>
      <w:r>
        <w:t>本程序要求通过以下测试，直至实现可靠高效的操作：</w:t>
      </w:r>
    </w:p>
    <w:p>
      <w:pPr>
        <w:ind w:left="432"/>
      </w:pPr>
      <w:r>
        <w:t xml:space="preserve">(1) </w:t>
      </w:r>
      <w:r>
        <w:rPr>
          <w:b/>
        </w:rPr>
        <w:t>数据完整性测试</w:t>
      </w:r>
    </w:p>
    <w:p>
      <w:pPr>
        <w:ind w:left="864"/>
      </w:pPr>
      <w:r>
        <w:t>验证解析后的结构体成员数量和类型与源文件一致，确保没有遗漏或错误解析的成员。</w:t>
      </w:r>
    </w:p>
    <w:p>
      <w:pPr>
        <w:ind w:left="432"/>
      </w:pPr>
      <w:r>
        <w:t xml:space="preserve">(2) </w:t>
      </w:r>
      <w:r>
        <w:rPr>
          <w:b/>
        </w:rPr>
        <w:t>接口测试</w:t>
      </w:r>
    </w:p>
    <w:p>
      <w:pPr>
        <w:ind w:left="864"/>
      </w:pPr>
      <w:r>
        <w:t>测试文件打开、保存、导入、导出等功能是否正常工作，验证剪贴板复制功能是否可靠。</w:t>
      </w:r>
    </w:p>
    <w:p>
      <w:pPr>
        <w:ind w:left="432"/>
      </w:pPr>
      <w:r>
        <w:t xml:space="preserve">(3) </w:t>
      </w:r>
      <w:r>
        <w:rPr>
          <w:b/>
        </w:rPr>
        <w:t>集成测试</w:t>
      </w:r>
    </w:p>
    <w:p>
      <w:pPr>
        <w:ind w:left="864"/>
      </w:pPr>
      <w:r>
        <w:t>测试从加载头文件、添加用户变量、配置映射关系到生成代码的完整流程，确保各功能模块之间的协作正常。</w:t>
      </w:r>
    </w:p>
    <w:p>
      <w:pPr>
        <w:ind w:left="432"/>
      </w:pPr>
      <w:r>
        <w:t xml:space="preserve">(4) </w:t>
      </w:r>
      <w:r>
        <w:rPr>
          <w:b/>
        </w:rPr>
        <w:t>功能测试</w:t>
      </w:r>
    </w:p>
    <w:p>
      <w:pPr>
        <w:ind w:left="864"/>
      </w:pPr>
      <w:r>
        <w:t>针对每种操作类型（直接赋值、条件赋值、逻辑判断、自定义表达式）进行测试，验证生成的代码是否符合预期。</w:t>
      </w:r>
    </w:p>
    <w:p>
      <w:pPr>
        <w:ind w:left="432"/>
      </w:pPr>
      <w:r>
        <w:t xml:space="preserve">(5) </w:t>
      </w:r>
      <w:r>
        <w:rPr>
          <w:b/>
        </w:rPr>
        <w:t>边界条件测试</w:t>
      </w:r>
    </w:p>
    <w:p>
      <w:pPr>
        <w:ind w:left="864"/>
      </w:pPr>
      <w:r>
        <w:t>测试空映射列表、单条件、多条件混合（AND和OR）、空变量名等边界情况，确保程序不会崩溃或产生异常结果。</w:t>
      </w:r>
    </w:p>
    <w:p>
      <w:pPr>
        <w:ind w:left="432"/>
      </w:pPr>
      <w:r>
        <w:t xml:space="preserve">(6) </w:t>
      </w:r>
      <w:r>
        <w:rPr>
          <w:b/>
        </w:rPr>
        <w:t>性能评测</w:t>
      </w:r>
    </w:p>
    <w:p>
      <w:pPr>
        <w:ind w:left="864"/>
      </w:pPr>
      <w:r>
        <w:t>测试解析大型头文件（包含数百个成员的结构体）的响应时间，确保界面不会长时间无响应。</w:t>
      </w:r>
    </w:p>
    <w:p>
      <w:pPr>
        <w:ind w:left="432"/>
      </w:pPr>
      <w:r>
        <w:t xml:space="preserve">(7) </w:t>
      </w:r>
      <w:r>
        <w:rPr>
          <w:b/>
        </w:rPr>
        <w:t>负载测试</w:t>
      </w:r>
    </w:p>
    <w:p>
      <w:pPr>
        <w:ind w:left="864"/>
      </w:pPr>
      <w:r>
        <w:t>测试添加大量用户变量（数百个）和映射关系（数百条）时的程序表现，确保在大数据量情况下仍能正常工作。</w:t>
      </w:r>
    </w:p>
    <w:p>
      <w:pPr>
        <w:pStyle w:val="Heading1"/>
      </w:pPr>
      <w:r>
        <w:rPr>
          <w:rFonts w:ascii="黑体" w:hAnsi="黑体" w:eastAsia="黑体"/>
          <w:sz w:val="28"/>
        </w:rPr>
        <w:t>七、系统出错处理设计</w:t>
      </w:r>
    </w:p>
    <w:p>
      <w:pPr>
        <w:pStyle w:val="Heading2"/>
      </w:pPr>
      <w:r>
        <w:rPr>
          <w:rFonts w:ascii="黑体" w:hAnsi="黑体" w:eastAsia="黑体"/>
          <w:sz w:val="24"/>
        </w:rPr>
        <w:t>7.1 出错信息</w:t>
      </w:r>
    </w:p>
    <w:p>
      <w:pPr>
        <w:ind w:firstLine="432"/>
      </w:pPr>
      <w:r>
        <w:t>程序在运行时，充分考虑到了各种出错可能，主要包括以下几类：</w:t>
      </w:r>
    </w:p>
    <w:p>
      <w:pPr>
        <w:ind w:left="432"/>
      </w:pPr>
      <w:r>
        <w:t>(1) 文件操作错误</w:t>
      </w:r>
    </w:p>
    <w:p>
      <w:pPr>
        <w:ind w:left="864"/>
      </w:pPr>
      <w:r>
        <w:t>• 文件不存在或路径错误时，显示"无法解析文件: [文件路径]"</w:t>
      </w:r>
    </w:p>
    <w:p>
      <w:pPr>
        <w:ind w:left="864"/>
      </w:pPr>
      <w:r>
        <w:t>• 文件格式不正确或无法读取时，显示"文件读取失败: [错误信息]"</w:t>
      </w:r>
    </w:p>
    <w:p>
      <w:pPr>
        <w:ind w:left="432"/>
      </w:pPr>
      <w:r>
        <w:t>(2) 数据输入错误</w:t>
      </w:r>
    </w:p>
    <w:p>
      <w:pPr>
        <w:ind w:left="864"/>
      </w:pPr>
      <w:r>
        <w:t>• 变量名为空时，显示"请输入变量名！"</w:t>
      </w:r>
    </w:p>
    <w:p>
      <w:pPr>
        <w:ind w:left="864"/>
      </w:pPr>
      <w:r>
        <w:t>• 变量名重复时，显示"变量 '[名称]' 已存在！"</w:t>
      </w:r>
    </w:p>
    <w:p>
      <w:pPr>
        <w:ind w:left="864"/>
      </w:pPr>
      <w:r>
        <w:t>• 未选择映射对象时，显示"请选择 Extern 成员！"或"请选择用户变量！"</w:t>
      </w:r>
    </w:p>
    <w:p>
      <w:pPr>
        <w:ind w:left="432"/>
      </w:pPr>
      <w:r>
        <w:t>(3) 配置操作错误</w:t>
      </w:r>
    </w:p>
    <w:p>
      <w:pPr>
        <w:ind w:left="864"/>
      </w:pPr>
      <w:r>
        <w:t>• 导入配置失败时，显示"导入配置失败: [错误信息]"</w:t>
      </w:r>
    </w:p>
    <w:p>
      <w:pPr>
        <w:ind w:left="864"/>
      </w:pPr>
      <w:r>
        <w:t>• 导出配置失败时，显示"导出配置失败: [错误信息]"</w:t>
      </w:r>
    </w:p>
    <w:p>
      <w:pPr>
        <w:ind w:left="432"/>
      </w:pPr>
      <w:r>
        <w:t>(4) 逻辑错误提示</w:t>
      </w:r>
    </w:p>
    <w:p>
      <w:pPr>
        <w:ind w:left="864"/>
      </w:pPr>
      <w:r>
        <w:t>• 未加载头文件就想添加映射时，显示"请先打开一个头文件开始"</w:t>
      </w:r>
    </w:p>
    <w:p>
      <w:pPr>
        <w:ind w:left="864"/>
      </w:pPr>
      <w:r>
        <w:t>• 没有配置任何映射就想生成代码时，显示"请先添加映射关系！"</w:t>
      </w:r>
    </w:p>
    <w:p>
      <w:pPr>
        <w:pStyle w:val="Heading2"/>
      </w:pPr>
      <w:r>
        <w:rPr>
          <w:rFonts w:ascii="黑体" w:hAnsi="黑体" w:eastAsia="黑体"/>
          <w:sz w:val="24"/>
        </w:rPr>
        <w:t>7.2 补救措施</w:t>
      </w:r>
    </w:p>
    <w:p>
      <w:pPr>
        <w:ind w:firstLine="432"/>
      </w:pPr>
      <w:r>
        <w:t>针对上述各类错误，程序采取了相应的补救措施：</w:t>
      </w:r>
    </w:p>
    <w:p>
      <w:pPr>
        <w:ind w:left="432"/>
      </w:pPr>
      <w:r>
        <w:t xml:space="preserve">(1) </w:t>
      </w:r>
      <w:r>
        <w:rPr>
          <w:b/>
        </w:rPr>
        <w:t>输入验证</w:t>
      </w:r>
      <w:r>
        <w:t>：在进行关键操作前，先检查输入数据的有效性。例如，添加变量前检查变量名是否为空、是否重复。条件表达式构建时检查变量引用和比较值是否已填写。</w:t>
      </w:r>
    </w:p>
    <w:p>
      <w:pPr>
        <w:ind w:left="432"/>
      </w:pPr>
      <w:r>
        <w:t xml:space="preserve">(2) </w:t>
      </w:r>
      <w:r>
        <w:rPr>
          <w:b/>
        </w:rPr>
        <w:t>异常捕获</w:t>
      </w:r>
      <w:r>
        <w:t>：在文件操作、数据解析、JSON序列化等可能抛出异常的代码段使用try-except块捕获异常，防止程序崩溃，并向用户显示友好的错误信息。</w:t>
      </w:r>
    </w:p>
    <w:p>
      <w:pPr>
        <w:ind w:left="432"/>
      </w:pPr>
      <w:r>
        <w:t xml:space="preserve">(3) </w:t>
      </w:r>
      <w:r>
        <w:rPr>
          <w:b/>
        </w:rPr>
        <w:t>状态检查</w:t>
      </w:r>
      <w:r>
        <w:t>：在执行敏感操作前，先检查必要的状态是否满足。例如，生成代码前检查映射列表是否为空，导出配置前检查是否有可导出的数据。</w:t>
      </w:r>
    </w:p>
    <w:p>
      <w:pPr>
        <w:ind w:left="432"/>
      </w:pPr>
      <w:r>
        <w:t xml:space="preserve">(4) </w:t>
      </w:r>
      <w:r>
        <w:rPr>
          <w:b/>
        </w:rPr>
        <w:t>确认对话框</w:t>
      </w:r>
      <w:r>
        <w:t>：对于不可逆的操作（如清空所有映射），使用确认对话框让用户二次确认，避免误操作导致数据丢失。</w:t>
      </w:r>
    </w:p>
    <w:p>
      <w:pPr>
        <w:ind w:left="432"/>
      </w:pPr>
      <w:r>
        <w:t xml:space="preserve">(5) </w:t>
      </w:r>
      <w:r>
        <w:rPr>
          <w:b/>
        </w:rPr>
        <w:t>错误恢复</w:t>
      </w:r>
      <w:r>
        <w:t>：支持配置导入导出功能，用户可以定期保存工作状态。当程序异常退出后，可以通过导入之前保存的配置恢复工作进度，减少因意外导致的损失。</w:t>
      </w:r>
    </w:p>
    <w:p>
      <w:pPr>
        <w:pStyle w:val="Heading1"/>
      </w:pPr>
      <w:r>
        <w:rPr>
          <w:rFonts w:ascii="黑体" w:hAnsi="黑体" w:eastAsia="黑体"/>
          <w:sz w:val="28"/>
        </w:rPr>
        <w:t>八、系统维护设计</w:t>
      </w:r>
    </w:p>
    <w:p>
      <w:pPr>
        <w:ind w:firstLine="432"/>
      </w:pPr>
      <w:r>
        <w:t>本软件专为C语言嵌入式开发场景定制，程序结构清晰，占用资源少，无须特别维护。</w:t>
      </w:r>
    </w:p>
    <w:p>
      <w:pPr>
        <w:ind w:left="432"/>
      </w:pPr>
      <w:r>
        <w:t xml:space="preserve">(1) </w:t>
      </w:r>
      <w:r>
        <w:rPr>
          <w:b/>
        </w:rPr>
        <w:t>程序健壮性</w:t>
      </w:r>
      <w:r>
        <w:t>：代码中已实现完善的异常处理机制，能够捕获并处理各种运行时错误，保证程序稳定运行。</w:t>
      </w:r>
    </w:p>
    <w:p>
      <w:pPr>
        <w:ind w:left="432"/>
      </w:pPr>
      <w:r>
        <w:t xml:space="preserve">(2) </w:t>
      </w:r>
      <w:r>
        <w:rPr>
          <w:b/>
        </w:rPr>
        <w:t>配置持久化</w:t>
      </w:r>
      <w:r>
        <w:t>：用户的工作配置可以导出为JSON文件，便于保存和迁移。配置文件中包含源文件路径、目标文件路径、用户变量列表和映射关系列表。</w:t>
      </w:r>
    </w:p>
    <w:p>
      <w:pPr>
        <w:ind w:left="432"/>
      </w:pPr>
      <w:r>
        <w:t xml:space="preserve">(3) </w:t>
      </w:r>
      <w:r>
        <w:rPr>
          <w:b/>
        </w:rPr>
        <w:t>版本升级</w:t>
      </w:r>
      <w:r>
        <w:t>：后续版本升级时，只需替换主程序文件，配置文件格式通常保持兼容，用户的现有配置可以继续使用。</w:t>
      </w:r>
    </w:p>
    <w:p>
      <w:pPr>
        <w:ind w:left="432"/>
      </w:pPr>
      <w:r>
        <w:t xml:space="preserve">(4) </w:t>
      </w:r>
      <w:r>
        <w:rPr>
          <w:b/>
        </w:rPr>
        <w:t>跨平台支持</w:t>
      </w:r>
      <w:r>
        <w:t>：基于Python和tkinter开发，可运行在Windows、Linux、macOS等主流操作系统上，无须修改代码。</w:t>
      </w:r>
    </w:p>
    <w:p>
      <w:pPr>
        <w:ind w:left="432"/>
      </w:pPr>
      <w:r>
        <w:t xml:space="preserve">(5) </w:t>
      </w:r>
      <w:r>
        <w:rPr>
          <w:b/>
        </w:rPr>
        <w:t>依赖简单</w:t>
      </w:r>
      <w:r>
        <w:t>：除了Python标准库外，只依赖tkinter（Python内置），无需安装其他第三方库，安装和部署非常方便。</w:t>
      </w:r>
    </w:p>
    <w:p/>
    <w:p/>
    <w:p>
      <w:pPr>
        <w:jc w:val="center"/>
      </w:pPr>
      <w: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